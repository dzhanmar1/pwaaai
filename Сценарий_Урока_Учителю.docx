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СЦЕНАРИЙ УРОКА (Шпаргалка для учителя)</w:t>
      </w:r>
    </w:p>
    <w:p>
      <w:r>
        <w:rPr>
          <w:i/>
        </w:rPr>
        <w:t>Этот документ — ваш пошаговый гид по проведению интерактивного урока. Здесь прописаны все реплики ИИ-Ассистента и ваши действия на каждом слайде.</w:t>
        <w:br/>
        <w:br/>
      </w:r>
      <w:r>
        <w:rPr>
          <w:b/>
        </w:rPr>
        <w:t>Как управлять презентацией:</w:t>
        <w:br/>
      </w:r>
      <w:r>
        <w:t>• Переключение слайдов: кнопки [Влево] / [Вправо] на клавиатуре или кликером.</w:t>
        <w:br/>
      </w:r>
      <w:r>
        <w:t>• Запуск голоса ИИ: клавиша [ПРОБЕЛ] или кнопка на панели.</w:t>
        <w:br/>
      </w:r>
      <w:r>
        <w:t>• Полный экран: клавиша [F] или кнопка на панели.</w:t>
        <w:br/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1: Введение</w:t>
      </w:r>
    </w:p>
    <w:p>
      <w:r>
        <w:rPr>
          <w:b/>
        </w:rPr>
        <w:t xml:space="preserve">🛠 Действие: </w:t>
      </w:r>
      <w:r>
        <w:rPr>
          <w:i/>
        </w:rPr>
        <w:t>Откройте 1-й слайд. Когда дети успокоятся, нажмите [ПРОБЕЛ].</w:t>
      </w:r>
    </w:p>
    <w:p>
      <w:r>
        <w:rPr>
          <w:b/>
        </w:rPr>
        <w:t xml:space="preserve">🤖 ИИ-Ассистент: </w:t>
      </w:r>
      <w:r>
        <w:t>«Здравствуйте, друзья! Сегодня мы отправимся в путешествие во времени. Мы перенесемся в Алматы 30-х годов прошлого века, чтобы увидеть город-сад глазами писателя Юрия Домбровского. Добро пожаловать на открытый урок 7 «А» класса!»</w:t>
      </w:r>
    </w:p>
    <w:p>
      <w:r>
        <w:rPr>
          <w:b/>
        </w:rPr>
        <w:t xml:space="preserve">👩‍🏫 Учитель: </w:t>
      </w:r>
      <w:r>
        <w:t>Здравствуйте, ребята! Как сказал наш цифровой помощник, сегодня у нас необычный урок литературы...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2: Психологический настрой</w:t>
      </w:r>
    </w:p>
    <w:p>
      <w:r>
        <w:rPr>
          <w:b/>
        </w:rPr>
        <w:t xml:space="preserve">🛠 Действие: </w:t>
      </w:r>
      <w:r>
        <w:rPr>
          <w:i/>
        </w:rPr>
        <w:t>Перейдите на 2-й слайд. Нажмите [ПРОБЕЛ].</w:t>
      </w:r>
    </w:p>
    <w:p>
      <w:r>
        <w:rPr>
          <w:b/>
        </w:rPr>
        <w:t xml:space="preserve">🤖 ИИ-Ассистент: </w:t>
      </w:r>
      <w:r>
        <w:t>«Давайте настроимся на работу. Посмотрите на экран. Улыбнитесь друг другу, почувствуйте поддержку ваших одноклассников. С хорошим настроением любые задачи по плечу!»</w:t>
      </w:r>
    </w:p>
    <w:p>
      <w:r>
        <w:rPr>
          <w:b/>
        </w:rPr>
        <w:t xml:space="preserve">👩‍🏫 Учитель: </w:t>
      </w:r>
      <w:r>
        <w:t>Давайте действительно подарим друг другу улыбки и начнем работу.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3: Деление на команды</w:t>
      </w:r>
    </w:p>
    <w:p>
      <w:r>
        <w:rPr>
          <w:b/>
        </w:rPr>
        <w:t xml:space="preserve">🛠 Действие: </w:t>
      </w:r>
      <w:r>
        <w:rPr>
          <w:i/>
        </w:rPr>
        <w:t>Перейдите на 3-й слайд. Нажмите [ПРОБЕЛ].</w:t>
      </w:r>
    </w:p>
    <w:p>
      <w:r>
        <w:rPr>
          <w:b/>
        </w:rPr>
        <w:t xml:space="preserve">🤖 ИИ-Ассистент: </w:t>
      </w:r>
      <w:r>
        <w:t>«Пришло время разделиться на две команды. Выберите одну из карточек на столе. Если вам достался циркуль — вы «Архитекторы». А если компас — вы «Путешественники».»</w:t>
      </w:r>
    </w:p>
    <w:p>
      <w:r>
        <w:rPr>
          <w:b/>
        </w:rPr>
        <w:t xml:space="preserve">👩‍🏫 Учитель: </w:t>
      </w:r>
      <w:r>
        <w:t>Ребята, подойдите к столу и выберите карточки. Рассаживайтесь по своим командам.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4: Правила работы</w:t>
      </w:r>
    </w:p>
    <w:p>
      <w:r>
        <w:rPr>
          <w:b/>
        </w:rPr>
        <w:t xml:space="preserve">🛠 Действие: </w:t>
      </w:r>
      <w:r>
        <w:rPr>
          <w:i/>
        </w:rPr>
        <w:t>Когда дети сядут, перейдите на 4-й слайд. Нажмите [ПРОБЕЛ].</w:t>
      </w:r>
    </w:p>
    <w:p>
      <w:r>
        <w:rPr>
          <w:b/>
        </w:rPr>
        <w:t xml:space="preserve">🤖 ИИ-Ассистент: </w:t>
      </w:r>
      <w:r>
        <w:t>«Прежде чем приступить к заданиям, вспомним правила работы в команде. Уважайте мнение каждого, говорите вполголоса, будьте активны и умейте слушать. Только вместе мы сможем достичь отличного результата!»</w:t>
      </w:r>
    </w:p>
    <w:p>
      <w:r>
        <w:rPr>
          <w:b/>
        </w:rPr>
        <w:t xml:space="preserve">👩‍🏫 Учитель: </w:t>
      </w:r>
      <w:r>
        <w:t>Спасибо! Мы будем строго придерживаться этих правил сегодня.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5: Оценочные листы</w:t>
      </w:r>
    </w:p>
    <w:p>
      <w:r>
        <w:rPr>
          <w:b/>
        </w:rPr>
        <w:t xml:space="preserve">🛠 Действие: </w:t>
      </w:r>
      <w:r>
        <w:rPr>
          <w:i/>
        </w:rPr>
        <w:t>Перейдите на 5-й слайд. Нажмите [ПРОБЕЛ].</w:t>
      </w:r>
    </w:p>
    <w:p>
      <w:r>
        <w:rPr>
          <w:b/>
        </w:rPr>
        <w:t xml:space="preserve">🤖 ИИ-Ассистент: </w:t>
      </w:r>
      <w:r>
        <w:t>«Прежде чем мы начнем основную часть, возьмите свои физические оценочные листы, которые лежат на партах. Пожалуйста, честно оценивайте свой личный вклад на каждом этапе урока.»</w:t>
      </w:r>
    </w:p>
    <w:p>
      <w:r>
        <w:rPr>
          <w:b/>
        </w:rPr>
        <w:t xml:space="preserve">👩‍🏫 Учитель: </w:t>
      </w:r>
      <w:r>
        <w:t>Подпишите свои листы самооценки, они понадобятся нам в конце урока.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6: Проверка ДЗ (Земля Санникова)</w:t>
      </w:r>
    </w:p>
    <w:p>
      <w:r>
        <w:rPr>
          <w:b/>
        </w:rPr>
        <w:t xml:space="preserve">🛠 Действие: </w:t>
      </w:r>
      <w:r>
        <w:rPr>
          <w:i/>
        </w:rPr>
        <w:t>Перейдите на 6-й слайд. Нажмите [ПРОБЕЛ]. Вызывайте учеников для ответа.</w:t>
      </w:r>
    </w:p>
    <w:p>
      <w:r>
        <w:rPr>
          <w:b/>
        </w:rPr>
        <w:t xml:space="preserve">🤖 ИИ-Ассистент: </w:t>
      </w:r>
      <w:r>
        <w:t>«Давайте проверим домашнее задание. На прошлом уроке мы изучали роман Владимира Обручева «Земля Санникова». Вы должны были составить «Дерево предсказаний» и сравнить ваши варианты развития событий с концовкой автора. Кто хочет поделиться?»</w:t>
      </w:r>
    </w:p>
    <w:p>
      <w:r>
        <w:rPr>
          <w:b/>
        </w:rPr>
        <w:t xml:space="preserve">👩‍🏫 Учитель: </w:t>
      </w:r>
      <w:r>
        <w:t>(Опрашивает 2-3 учеников, комментирует их ответы).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7: Введение в новую тему (Алматы)</w:t>
      </w:r>
    </w:p>
    <w:p>
      <w:r>
        <w:rPr>
          <w:b/>
        </w:rPr>
        <w:t xml:space="preserve">🛠 Действие: </w:t>
      </w:r>
      <w:r>
        <w:rPr>
          <w:i/>
        </w:rPr>
        <w:t>Перейдите на 7-й слайд. Нажмите [ПРОБЕЛ].</w:t>
      </w:r>
    </w:p>
    <w:p>
      <w:r>
        <w:rPr>
          <w:b/>
        </w:rPr>
        <w:t xml:space="preserve">🤖 ИИ-Ассистент: </w:t>
      </w:r>
      <w:r>
        <w:t>«А теперь перейдем к главной теме. Посмотрите на старую Алма-Ату. Юрий Домбровский в своем романе «Хранитель древностей» описывает удивительный город-сад, где сплелись воедино архитектура природы и творение человека.»</w:t>
      </w:r>
    </w:p>
    <w:p>
      <w:r>
        <w:rPr>
          <w:b/>
        </w:rPr>
        <w:t xml:space="preserve">👩‍🏫 Учитель: </w:t>
      </w:r>
      <w:r>
        <w:t>Обратите внимание на то, с какой любовью Домбровский описывает этот город. Откройте учебники...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8: Контраст прибытия</w:t>
      </w:r>
    </w:p>
    <w:p>
      <w:r>
        <w:rPr>
          <w:b/>
        </w:rPr>
        <w:t xml:space="preserve">🛠 Действие: </w:t>
      </w:r>
      <w:r>
        <w:rPr>
          <w:i/>
        </w:rPr>
        <w:t>Перейдите на 8-й слайд. Нажмите [ПРОБЕЛ]. После речи ИИ проведите анализ текста.</w:t>
      </w:r>
    </w:p>
    <w:p>
      <w:r>
        <w:rPr>
          <w:b/>
        </w:rPr>
        <w:t xml:space="preserve">🤖 ИИ-Ассистент: </w:t>
      </w:r>
      <w:r>
        <w:t>«Главный герой прибывает из хмурой весенней Москвы. Посмотрите на экран. Домбровский пишет, что он «очутился среди южного лета». Город встретил его буйством красок и зелени.»</w:t>
      </w:r>
    </w:p>
    <w:p>
      <w:r>
        <w:rPr>
          <w:b/>
        </w:rPr>
        <w:t xml:space="preserve">👩‍🏫 Учитель: </w:t>
      </w:r>
      <w:r>
        <w:t>Давайте зачитаем этот абзац. (Ученик читает). Какой художественный прием здесь использует автор? Верно, контраст!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9: Творение человека (Собор Зенкова)</w:t>
      </w:r>
    </w:p>
    <w:p>
      <w:r>
        <w:rPr>
          <w:b/>
        </w:rPr>
        <w:t xml:space="preserve">🛠 Действие: </w:t>
      </w:r>
      <w:r>
        <w:rPr>
          <w:i/>
        </w:rPr>
        <w:t>Перейдите на 9-й слайд. Нажмите [ПРОБЕЛ]. Затем организуйте чтение по ролям.</w:t>
      </w:r>
    </w:p>
    <w:p>
      <w:r>
        <w:rPr>
          <w:b/>
        </w:rPr>
        <w:t xml:space="preserve">🤖 ИИ-Ассистент: </w:t>
      </w:r>
      <w:r>
        <w:t>«Среди этого зеленого моря возвышается Вознесенский кафедральный собор. Инженер Андрей Зенков построил это чудо из дерева. Это здание выстояло в страшном землетрясении 1911 года!»</w:t>
      </w:r>
    </w:p>
    <w:p>
      <w:r>
        <w:rPr>
          <w:b/>
        </w:rPr>
        <w:t xml:space="preserve">👩‍🏫 Учитель: </w:t>
      </w:r>
      <w:r>
        <w:t>Ребята, давайте прочитаем по ролям эпизод разговора со сторожем. Найдите в тексте эпитеты, которыми описывается собор.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10: Ассоциативный куст</w:t>
      </w:r>
    </w:p>
    <w:p>
      <w:r>
        <w:rPr>
          <w:b/>
        </w:rPr>
        <w:t xml:space="preserve">🛠 Действие: </w:t>
      </w:r>
      <w:r>
        <w:rPr>
          <w:i/>
        </w:rPr>
        <w:t>Перейдите на 10-й слайд. Нажмите [ПРОБЕЛ]. Кликайте по ветвям на доске, когда дети называют правильные слова.</w:t>
      </w:r>
    </w:p>
    <w:p>
      <w:r>
        <w:rPr>
          <w:b/>
        </w:rPr>
        <w:t xml:space="preserve">🤖 ИИ-Ассистент: </w:t>
      </w:r>
      <w:r>
        <w:t>«Опираясь на текст, давайте составим ассоциативный куст к понятию «Алматы». Какие слова и образы возникают у вас? Нажимайте на ветви, чтобы открыть понятия.»</w:t>
      </w:r>
    </w:p>
    <w:p>
      <w:r>
        <w:rPr>
          <w:b/>
        </w:rPr>
        <w:t xml:space="preserve">👩‍🏫 Учитель: </w:t>
      </w:r>
      <w:r>
        <w:t>Какие ассоциации со старой Алма-Атой у вас появились? (Слушает ответы, нажимает на ветки доски: Апорт, Зенков, Город-сад).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11: Письменная работа</w:t>
      </w:r>
    </w:p>
    <w:p>
      <w:r>
        <w:rPr>
          <w:b/>
        </w:rPr>
        <w:t xml:space="preserve">🛠 Действие: </w:t>
      </w:r>
      <w:r>
        <w:rPr>
          <w:i/>
        </w:rPr>
        <w:t>Перейдите на 11-й слайд. Нажмите [ПРОБЕЛ].</w:t>
      </w:r>
    </w:p>
    <w:p>
      <w:r>
        <w:rPr>
          <w:b/>
        </w:rPr>
        <w:t xml:space="preserve">🤖 ИИ-Ассистент: </w:t>
      </w:r>
      <w:r>
        <w:t>«А теперь давайте закрепим знания. Откройте рабочие тетради и выполните письменное задание на экране. На это у вас есть 5 минут.»</w:t>
      </w:r>
    </w:p>
    <w:p>
      <w:r>
        <w:rPr>
          <w:b/>
        </w:rPr>
        <w:t xml:space="preserve">👩‍🏫 Учитель: </w:t>
      </w:r>
      <w:r>
        <w:t>Ребята, выпишите в тетрадь 3 эпитета и 2 сравнения из текста. У вас 5 минут.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12: Физминутка</w:t>
      </w:r>
    </w:p>
    <w:p>
      <w:r>
        <w:rPr>
          <w:b/>
        </w:rPr>
        <w:t xml:space="preserve">🛠 Действие: </w:t>
      </w:r>
      <w:r>
        <w:rPr>
          <w:i/>
        </w:rPr>
        <w:t>Перейдите на 12-й слайд. Нажмите [ПРОБЕЛ]. Включите видео на доске.</w:t>
      </w:r>
    </w:p>
    <w:p>
      <w:r>
        <w:rPr>
          <w:b/>
        </w:rPr>
        <w:t xml:space="preserve">🤖 ИИ-Ассистент: </w:t>
      </w:r>
      <w:r>
        <w:t>«А теперь пришло время небольшой физминутки! Давайте разомнемся.»</w:t>
      </w:r>
    </w:p>
    <w:p>
      <w:r>
        <w:rPr>
          <w:b/>
        </w:rPr>
        <w:t xml:space="preserve">👩‍🏫 Учитель: </w:t>
      </w:r>
      <w:r>
        <w:t>Встаем со своих мест, потянемся как «Алматинские тополя»...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13: Защита постеров</w:t>
      </w:r>
    </w:p>
    <w:p>
      <w:r>
        <w:rPr>
          <w:b/>
        </w:rPr>
        <w:t xml:space="preserve">🛠 Действие: </w:t>
      </w:r>
      <w:r>
        <w:rPr>
          <w:i/>
        </w:rPr>
        <w:t>Перейдите на 13-й слайд. Нажмите [ПРОБЕЛ]. Нажмите кнопку Старт на таймере.</w:t>
      </w:r>
    </w:p>
    <w:p>
      <w:r>
        <w:rPr>
          <w:b/>
        </w:rPr>
        <w:t xml:space="preserve">🤖 ИИ-Ассистент: </w:t>
      </w:r>
      <w:r>
        <w:t>«Время для творческой работы! Сейчас вы будете защищать свои постеры на тему «Алматы — город-сад». У каждой команды есть заданное время. Удачи!»</w:t>
      </w:r>
    </w:p>
    <w:p>
      <w:r>
        <w:rPr>
          <w:b/>
        </w:rPr>
        <w:t xml:space="preserve">👩‍🏫 Учитель: </w:t>
      </w:r>
      <w:r>
        <w:t>Команды, прошу к доске. У нас ровно 15 минут, таймер запущен!</w:t>
      </w:r>
    </w:p>
    <w:p>
      <w:r>
        <w:t>______________________________________________________________________</w:t>
      </w:r>
    </w:p>
    <w:p>
      <w:pPr>
        <w:pStyle w:val="Heading2"/>
      </w:pPr>
      <w:r>
        <w:rPr>
          <w:color w:val="2A9D8F"/>
        </w:rPr>
        <w:t>Слайд 14: Рефлексия и Домашнее Задание</w:t>
      </w:r>
    </w:p>
    <w:p>
      <w:r>
        <w:rPr>
          <w:b/>
        </w:rPr>
        <w:t xml:space="preserve">🛠 Действие: </w:t>
      </w:r>
      <w:r>
        <w:rPr>
          <w:i/>
        </w:rPr>
        <w:t>Перейдите на 14-й слайд. Нажмите [ПРОБЕЛ]. Нажимайте на интерактивные кнопки-листья.</w:t>
      </w:r>
    </w:p>
    <w:p>
      <w:r>
        <w:rPr>
          <w:b/>
        </w:rPr>
        <w:t xml:space="preserve">🤖 ИИ-Ассистент: </w:t>
      </w:r>
      <w:r>
        <w:t>«Наш урок подошел к концу. Выберите на доске листик, который отражает ваше настроение, и запишите домашнее задание. До новых встреч!»</w:t>
      </w:r>
    </w:p>
    <w:p>
      <w:r>
        <w:rPr>
          <w:b/>
        </w:rPr>
        <w:t xml:space="preserve">👩‍🏫 Учитель: </w:t>
      </w:r>
      <w:r>
        <w:t>Кто хочет поделиться впечатлениями? (Нажимает на листья «Восторг» или «Интерес»). Ваше ДЗ: написать синквейн. Сдайте листы самооценки!</w:t>
      </w:r>
    </w:p>
    <w:p>
      <w:r>
        <w:t>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